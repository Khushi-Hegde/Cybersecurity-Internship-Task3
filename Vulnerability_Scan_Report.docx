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F824B" w14:textId="77777777" w:rsidR="004163F5" w:rsidRDefault="00000000">
      <w:pPr>
        <w:jc w:val="center"/>
      </w:pPr>
      <w:r>
        <w:rPr>
          <w:b/>
          <w:color w:val="1F4E79"/>
          <w:sz w:val="44"/>
        </w:rPr>
        <w:t>Vulnerability Scan Report</w:t>
      </w:r>
    </w:p>
    <w:p w14:paraId="59E64B9D" w14:textId="77777777" w:rsidR="004163F5" w:rsidRDefault="00000000">
      <w:pPr>
        <w:jc w:val="center"/>
      </w:pPr>
      <w:r>
        <w:rPr>
          <w:color w:val="606060"/>
          <w:sz w:val="20"/>
        </w:rPr>
        <w:t>Prepared by: Khushi Hegde  |  ElevateLabs Cyber Security Internship  |  June 3, 2026</w:t>
      </w:r>
    </w:p>
    <w:p w14:paraId="72EFB41A" w14:textId="77777777" w:rsidR="004163F5" w:rsidRDefault="004163F5"/>
    <w:p w14:paraId="70DD4320" w14:textId="77777777" w:rsidR="004163F5" w:rsidRDefault="00000000">
      <w:pPr>
        <w:shd w:val="clear" w:color="auto" w:fill="1F4E79"/>
        <w:spacing w:before="160" w:after="120"/>
      </w:pPr>
      <w:r>
        <w:rPr>
          <w:b/>
          <w:color w:val="FFFFFF"/>
          <w:sz w:val="26"/>
        </w:rPr>
        <w:t xml:space="preserve">  1. Overview</w:t>
      </w:r>
    </w:p>
    <w:p w14:paraId="7365223A" w14:textId="77777777" w:rsidR="004163F5" w:rsidRDefault="004163F5"/>
    <w:p w14:paraId="09DEF1CD" w14:textId="77777777" w:rsidR="004163F5" w:rsidRDefault="00000000">
      <w:pPr>
        <w:spacing w:after="80"/>
      </w:pPr>
      <w:r>
        <w:t>This report shows the results of a vulnerability scan performed on my personal Windows 10 laptop as part of Task 3 of the ElevateLabs Cyber Security Internship.</w:t>
      </w:r>
    </w:p>
    <w:p w14:paraId="48EEFA26" w14:textId="77777777" w:rsidR="004163F5" w:rsidRDefault="00000000">
      <w:pPr>
        <w:spacing w:after="80"/>
      </w:pPr>
      <w:r>
        <w:t>I used Nessus Essentials — a free and widely used security tool — to scan my own computer and find any security weaknesses.</w:t>
      </w:r>
    </w:p>
    <w:p w14:paraId="12FF51E2" w14:textId="77777777" w:rsidR="004163F5" w:rsidRDefault="004163F5"/>
    <w:tbl>
      <w:tblPr>
        <w:tblW w:w="0" w:type="auto"/>
        <w:tblLook w:val="04A0" w:firstRow="1" w:lastRow="0" w:firstColumn="1" w:lastColumn="0" w:noHBand="0" w:noVBand="1"/>
      </w:tblPr>
      <w:tblGrid>
        <w:gridCol w:w="3168"/>
        <w:gridCol w:w="6192"/>
      </w:tblGrid>
      <w:tr w:rsidR="004163F5" w14:paraId="1B84C7FE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67F508EA" w14:textId="77777777" w:rsidR="004163F5" w:rsidRDefault="00000000">
            <w:r>
              <w:rPr>
                <w:b/>
                <w:color w:val="FFFFFF"/>
              </w:rPr>
              <w:t>Tool Used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3E63F397" w14:textId="77777777" w:rsidR="004163F5" w:rsidRDefault="00000000">
            <w:r>
              <w:t>Nessus Essentials v10.12.0</w:t>
            </w:r>
          </w:p>
        </w:tc>
      </w:tr>
      <w:tr w:rsidR="004163F5" w14:paraId="29D8651C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4FF91079" w14:textId="77777777" w:rsidR="004163F5" w:rsidRDefault="00000000">
            <w:r>
              <w:rPr>
                <w:b/>
                <w:color w:val="FFFFFF"/>
              </w:rPr>
              <w:t>Target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0F9CA73" w14:textId="77777777" w:rsidR="004163F5" w:rsidRDefault="00000000">
            <w:r>
              <w:t>127.0.0.1 (my own computer)</w:t>
            </w:r>
          </w:p>
        </w:tc>
      </w:tr>
      <w:tr w:rsidR="004163F5" w14:paraId="15739FC1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6DABBA03" w14:textId="77777777" w:rsidR="004163F5" w:rsidRDefault="00000000">
            <w:r>
              <w:rPr>
                <w:b/>
                <w:color w:val="FFFFFF"/>
              </w:rPr>
              <w:t>Scan Type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700BF2EF" w14:textId="77777777" w:rsidR="004163F5" w:rsidRDefault="00000000">
            <w:r>
              <w:t>Basic Network Scan</w:t>
            </w:r>
          </w:p>
        </w:tc>
      </w:tr>
      <w:tr w:rsidR="004163F5" w14:paraId="6416BAD2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0FC47C5E" w14:textId="77777777" w:rsidR="004163F5" w:rsidRDefault="00000000">
            <w:r>
              <w:rPr>
                <w:b/>
                <w:color w:val="FFFFFF"/>
              </w:rPr>
              <w:t>Date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E3E009" w14:textId="77777777" w:rsidR="004163F5" w:rsidRDefault="00000000">
            <w:r>
              <w:t>June 3, 2026</w:t>
            </w:r>
          </w:p>
        </w:tc>
      </w:tr>
      <w:tr w:rsidR="004163F5" w14:paraId="3FE47081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5709E660" w14:textId="77777777" w:rsidR="004163F5" w:rsidRDefault="00000000">
            <w:r>
              <w:rPr>
                <w:b/>
                <w:color w:val="FFFFFF"/>
              </w:rPr>
              <w:t>Start Time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31D7D3C8" w14:textId="77777777" w:rsidR="004163F5" w:rsidRDefault="00000000">
            <w:r>
              <w:t>12:59 PM</w:t>
            </w:r>
          </w:p>
        </w:tc>
      </w:tr>
      <w:tr w:rsidR="004163F5" w14:paraId="20763AC0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39BCDE54" w14:textId="77777777" w:rsidR="004163F5" w:rsidRDefault="00000000">
            <w:r>
              <w:rPr>
                <w:b/>
                <w:color w:val="FFFFFF"/>
              </w:rPr>
              <w:t>End Time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DAA11B6" w14:textId="77777777" w:rsidR="004163F5" w:rsidRDefault="00000000">
            <w:r>
              <w:t>1:09 PM</w:t>
            </w:r>
          </w:p>
        </w:tc>
      </w:tr>
      <w:tr w:rsidR="004163F5" w14:paraId="2D1B0344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72B8A419" w14:textId="77777777" w:rsidR="004163F5" w:rsidRDefault="00000000">
            <w:r>
              <w:rPr>
                <w:b/>
                <w:color w:val="FFFFFF"/>
              </w:rPr>
              <w:t>Time Taken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307C56CF" w14:textId="77777777" w:rsidR="004163F5" w:rsidRDefault="00000000">
            <w:r>
              <w:t>10 minutes</w:t>
            </w:r>
          </w:p>
        </w:tc>
      </w:tr>
      <w:tr w:rsidR="004163F5" w14:paraId="5F16D70B" w14:textId="77777777"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005906CC" w14:textId="77777777" w:rsidR="004163F5" w:rsidRDefault="00000000">
            <w:r>
              <w:rPr>
                <w:b/>
                <w:color w:val="FFFFFF"/>
              </w:rPr>
              <w:t>Total Findings</w:t>
            </w:r>
          </w:p>
        </w:tc>
        <w:tc>
          <w:tcPr>
            <w:tcW w:w="61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2667156" w14:textId="77777777" w:rsidR="004163F5" w:rsidRDefault="00000000">
            <w:r>
              <w:t>28 vulnerabilities</w:t>
            </w:r>
          </w:p>
        </w:tc>
      </w:tr>
    </w:tbl>
    <w:p w14:paraId="0A44B151" w14:textId="77777777" w:rsidR="004163F5" w:rsidRDefault="004163F5"/>
    <w:p w14:paraId="08532E9F" w14:textId="77777777" w:rsidR="004163F5" w:rsidRDefault="00000000">
      <w:pPr>
        <w:spacing w:before="120" w:after="40"/>
      </w:pPr>
      <w:r>
        <w:rPr>
          <w:b/>
          <w:color w:val="1F4E79"/>
          <w:sz w:val="24"/>
        </w:rPr>
        <w:t>Severity Breakdown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72"/>
        <w:gridCol w:w="1872"/>
        <w:gridCol w:w="1872"/>
        <w:gridCol w:w="1872"/>
        <w:gridCol w:w="1872"/>
      </w:tblGrid>
      <w:tr w:rsidR="004163F5" w14:paraId="04B78FE5" w14:textId="77777777">
        <w:tc>
          <w:tcPr>
            <w:tcW w:w="1872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C00000"/>
          </w:tcPr>
          <w:p w14:paraId="7A303418" w14:textId="77777777" w:rsidR="004163F5" w:rsidRDefault="00000000">
            <w:pPr>
              <w:jc w:val="center"/>
            </w:pPr>
            <w:r>
              <w:rPr>
                <w:b/>
                <w:color w:val="FFFFFF"/>
              </w:rPr>
              <w:t>Critical</w:t>
            </w:r>
          </w:p>
        </w:tc>
        <w:tc>
          <w:tcPr>
            <w:tcW w:w="1872" w:type="dxa"/>
            <w:tcBorders>
              <w:top w:val="single" w:sz="4" w:space="0" w:color="FF4500"/>
              <w:left w:val="single" w:sz="4" w:space="0" w:color="FF4500"/>
              <w:bottom w:val="single" w:sz="4" w:space="0" w:color="FF4500"/>
              <w:right w:val="single" w:sz="4" w:space="0" w:color="FF4500"/>
            </w:tcBorders>
            <w:shd w:val="clear" w:color="auto" w:fill="FF4500"/>
          </w:tcPr>
          <w:p w14:paraId="264B6E9D" w14:textId="77777777" w:rsidR="004163F5" w:rsidRDefault="00000000">
            <w:pPr>
              <w:jc w:val="center"/>
            </w:pPr>
            <w:r>
              <w:rPr>
                <w:b/>
                <w:color w:val="FFFFFF"/>
              </w:rPr>
              <w:t>High</w:t>
            </w:r>
          </w:p>
        </w:tc>
        <w:tc>
          <w:tcPr>
            <w:tcW w:w="1872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auto" w:fill="FFC000"/>
          </w:tcPr>
          <w:p w14:paraId="36DF341C" w14:textId="77777777" w:rsidR="004163F5" w:rsidRDefault="00000000">
            <w:pPr>
              <w:jc w:val="center"/>
            </w:pPr>
            <w:r>
              <w:rPr>
                <w:b/>
                <w:color w:val="FFFFFF"/>
              </w:rPr>
              <w:t>Medium</w:t>
            </w:r>
          </w:p>
        </w:tc>
        <w:tc>
          <w:tcPr>
            <w:tcW w:w="1872" w:type="dxa"/>
            <w:tcBorders>
              <w:top w:val="single" w:sz="4" w:space="0" w:color="7030A0"/>
              <w:left w:val="single" w:sz="4" w:space="0" w:color="7030A0"/>
              <w:bottom w:val="single" w:sz="4" w:space="0" w:color="7030A0"/>
              <w:right w:val="single" w:sz="4" w:space="0" w:color="7030A0"/>
            </w:tcBorders>
            <w:shd w:val="clear" w:color="auto" w:fill="7030A0"/>
          </w:tcPr>
          <w:p w14:paraId="2BDEDD0E" w14:textId="77777777" w:rsidR="004163F5" w:rsidRDefault="00000000">
            <w:pPr>
              <w:jc w:val="center"/>
            </w:pPr>
            <w:r>
              <w:rPr>
                <w:b/>
                <w:color w:val="FFFFFF"/>
              </w:rPr>
              <w:t>Mixed</w:t>
            </w:r>
          </w:p>
        </w:tc>
        <w:tc>
          <w:tcPr>
            <w:tcW w:w="1872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1FD3357C" w14:textId="77777777" w:rsidR="004163F5" w:rsidRDefault="00000000">
            <w:pPr>
              <w:jc w:val="center"/>
            </w:pPr>
            <w:r>
              <w:rPr>
                <w:b/>
                <w:color w:val="FFFFFF"/>
              </w:rPr>
              <w:t>Info</w:t>
            </w:r>
          </w:p>
        </w:tc>
      </w:tr>
      <w:tr w:rsidR="004163F5" w14:paraId="59FE2376" w14:textId="77777777"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1118005D" w14:textId="77777777" w:rsidR="004163F5" w:rsidRDefault="00000000">
            <w:pPr>
              <w:jc w:val="center"/>
            </w:pPr>
            <w:r>
              <w:rPr>
                <w:b/>
                <w:color w:val="C00000"/>
                <w:sz w:val="36"/>
              </w:rPr>
              <w:t>0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0D29DCA" w14:textId="77777777" w:rsidR="004163F5" w:rsidRDefault="00000000">
            <w:pPr>
              <w:jc w:val="center"/>
            </w:pPr>
            <w:r>
              <w:rPr>
                <w:b/>
                <w:color w:val="FF4500"/>
                <w:sz w:val="36"/>
              </w:rPr>
              <w:t>1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AFC3C75" w14:textId="77777777" w:rsidR="004163F5" w:rsidRDefault="00000000">
            <w:pPr>
              <w:jc w:val="center"/>
            </w:pPr>
            <w:r>
              <w:rPr>
                <w:b/>
                <w:color w:val="FFC000"/>
                <w:sz w:val="36"/>
              </w:rPr>
              <w:t>1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9A80177" w14:textId="77777777" w:rsidR="004163F5" w:rsidRDefault="00000000">
            <w:pPr>
              <w:jc w:val="center"/>
            </w:pPr>
            <w:r>
              <w:rPr>
                <w:b/>
                <w:color w:val="7030A0"/>
                <w:sz w:val="36"/>
              </w:rPr>
              <w:t>1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0D4CE51C" w14:textId="77777777" w:rsidR="004163F5" w:rsidRDefault="00000000">
            <w:pPr>
              <w:jc w:val="center"/>
            </w:pPr>
            <w:r>
              <w:rPr>
                <w:b/>
                <w:color w:val="4472C4"/>
                <w:sz w:val="36"/>
              </w:rPr>
              <w:t>25</w:t>
            </w:r>
          </w:p>
        </w:tc>
      </w:tr>
    </w:tbl>
    <w:p w14:paraId="05A339DE" w14:textId="77777777" w:rsidR="004163F5" w:rsidRDefault="004163F5"/>
    <w:p w14:paraId="61EF9E83" w14:textId="77777777" w:rsidR="004163F5" w:rsidRDefault="00000000">
      <w:r>
        <w:br w:type="page"/>
      </w:r>
    </w:p>
    <w:p w14:paraId="40A0EF84" w14:textId="77777777" w:rsidR="004163F5" w:rsidRDefault="00000000">
      <w:pPr>
        <w:shd w:val="clear" w:color="auto" w:fill="1F4E79"/>
        <w:spacing w:before="160" w:after="120"/>
      </w:pPr>
      <w:r>
        <w:rPr>
          <w:b/>
          <w:color w:val="FFFFFF"/>
          <w:sz w:val="26"/>
        </w:rPr>
        <w:lastRenderedPageBreak/>
        <w:t xml:space="preserve">  2. What Was Found</w:t>
      </w:r>
    </w:p>
    <w:p w14:paraId="79117251" w14:textId="77777777" w:rsidR="004163F5" w:rsidRDefault="004163F5"/>
    <w:p w14:paraId="2D5B85B0" w14:textId="77777777" w:rsidR="004163F5" w:rsidRDefault="00000000">
      <w:pPr>
        <w:spacing w:before="120" w:after="40"/>
      </w:pPr>
      <w:r>
        <w:rPr>
          <w:b/>
          <w:color w:val="1F4E79"/>
          <w:sz w:val="24"/>
        </w:rPr>
        <w:t>2.1  HIGH Severity — Oracle TNS Listener Remote Poisoning  (CVSS: 7.3)</w:t>
      </w:r>
    </w:p>
    <w:p w14:paraId="2B2478F2" w14:textId="77777777" w:rsidR="004163F5" w:rsidRDefault="004163F5"/>
    <w:p w14:paraId="3140A4BF" w14:textId="77777777" w:rsidR="004163F5" w:rsidRDefault="00000000">
      <w:pPr>
        <w:spacing w:after="80"/>
      </w:pPr>
      <w:r>
        <w:t>What it means:</w:t>
      </w:r>
    </w:p>
    <w:p w14:paraId="17FCFC25" w14:textId="77777777" w:rsidR="004163F5" w:rsidRDefault="00000000">
      <w:pPr>
        <w:spacing w:after="80"/>
      </w:pPr>
      <w:r>
        <w:t>Oracle TNS Listener is a database service running on my computer. Because it is not properly secured, someone on the same network could trick it into redirecting database connections to a fake server — which could allow them to steal data.</w:t>
      </w:r>
    </w:p>
    <w:p w14:paraId="5F61D93A" w14:textId="77777777" w:rsidR="004163F5" w:rsidRDefault="004163F5"/>
    <w:p w14:paraId="47D77257" w14:textId="77777777" w:rsidR="004163F5" w:rsidRDefault="00000000">
      <w:pPr>
        <w:spacing w:after="80"/>
      </w:pPr>
      <w:r>
        <w:t>How to fix it:</w:t>
      </w:r>
    </w:p>
    <w:p w14:paraId="2F4A5F81" w14:textId="77777777" w:rsidR="004163F5" w:rsidRDefault="00000000">
      <w:pPr>
        <w:pStyle w:val="ListBullet"/>
      </w:pPr>
      <w:r>
        <w:t>Turn off the Oracle TNS Listener service if you are not using an Oracle database</w:t>
      </w:r>
    </w:p>
    <w:p w14:paraId="533EA0EB" w14:textId="77777777" w:rsidR="004163F5" w:rsidRDefault="00000000">
      <w:pPr>
        <w:pStyle w:val="ListBullet"/>
      </w:pPr>
      <w:r>
        <w:t>Update Oracle software to the latest version</w:t>
      </w:r>
    </w:p>
    <w:p w14:paraId="24B03509" w14:textId="77777777" w:rsidR="004163F5" w:rsidRDefault="00000000">
      <w:pPr>
        <w:pStyle w:val="ListBullet"/>
      </w:pPr>
      <w:r>
        <w:t>Block port 1521 in Windows Firewall so no one can connect to it from outside</w:t>
      </w:r>
    </w:p>
    <w:p w14:paraId="16EF4FB2" w14:textId="77777777" w:rsidR="004163F5" w:rsidRDefault="004163F5"/>
    <w:p w14:paraId="75D126B1" w14:textId="77777777" w:rsidR="004163F5" w:rsidRDefault="00000000">
      <w:pPr>
        <w:spacing w:before="120" w:after="40"/>
      </w:pPr>
      <w:r>
        <w:rPr>
          <w:b/>
          <w:color w:val="1F4E79"/>
          <w:sz w:val="24"/>
        </w:rPr>
        <w:t>2.2  MEDIUM Severity — SMB Signing Not Required  (CVSS: 5.3)</w:t>
      </w:r>
    </w:p>
    <w:p w14:paraId="73C65BFE" w14:textId="77777777" w:rsidR="004163F5" w:rsidRDefault="004163F5"/>
    <w:p w14:paraId="1BC41DAE" w14:textId="77777777" w:rsidR="004163F5" w:rsidRDefault="00000000">
      <w:pPr>
        <w:spacing w:after="80"/>
      </w:pPr>
      <w:r>
        <w:t>What it means:</w:t>
      </w:r>
    </w:p>
    <w:p w14:paraId="4DB3602C" w14:textId="77777777" w:rsidR="004163F5" w:rsidRDefault="00000000">
      <w:pPr>
        <w:spacing w:after="80"/>
      </w:pPr>
      <w:r>
        <w:t>SMB is how Windows shares files between computers. If SMB signing is turned off, someone on the same Wi-Fi network could quietly intercept the files being shared — without you knowing.</w:t>
      </w:r>
    </w:p>
    <w:p w14:paraId="757D4828" w14:textId="77777777" w:rsidR="004163F5" w:rsidRDefault="004163F5"/>
    <w:p w14:paraId="62460E01" w14:textId="77777777" w:rsidR="004163F5" w:rsidRDefault="00000000">
      <w:pPr>
        <w:spacing w:after="80"/>
      </w:pPr>
      <w:r>
        <w:t>How to fix it:</w:t>
      </w:r>
    </w:p>
    <w:p w14:paraId="349436B9" w14:textId="77777777" w:rsidR="004163F5" w:rsidRDefault="00000000">
      <w:pPr>
        <w:pStyle w:val="ListBullet"/>
      </w:pPr>
      <w:r>
        <w:t>Open 'Local Security Policy' on Windows (search for secpol.msc)</w:t>
      </w:r>
    </w:p>
    <w:p w14:paraId="35042270" w14:textId="77777777" w:rsidR="004163F5" w:rsidRDefault="00000000">
      <w:pPr>
        <w:pStyle w:val="ListBullet"/>
      </w:pPr>
      <w:r>
        <w:t>Go to: Security Settings &gt; Local Policies &gt; Security Options</w:t>
      </w:r>
    </w:p>
    <w:p w14:paraId="7AA9E43F" w14:textId="77777777" w:rsidR="004163F5" w:rsidRDefault="00000000">
      <w:pPr>
        <w:pStyle w:val="ListBullet"/>
      </w:pPr>
      <w:r>
        <w:t>Turn ON 'Microsoft network server: Digitally sign communications (always)'</w:t>
      </w:r>
    </w:p>
    <w:p w14:paraId="62A6429D" w14:textId="77777777" w:rsidR="004163F5" w:rsidRDefault="004163F5"/>
    <w:p w14:paraId="1F567972" w14:textId="77777777" w:rsidR="004163F5" w:rsidRDefault="00000000">
      <w:pPr>
        <w:spacing w:before="120" w:after="40"/>
      </w:pPr>
      <w:r>
        <w:rPr>
          <w:b/>
          <w:color w:val="1F4E79"/>
          <w:sz w:val="24"/>
        </w:rPr>
        <w:t>2.3  MIXED — SSL Multiple Issues  (9 sub-issues)</w:t>
      </w:r>
    </w:p>
    <w:p w14:paraId="537DE048" w14:textId="77777777" w:rsidR="004163F5" w:rsidRDefault="004163F5"/>
    <w:p w14:paraId="1F120A24" w14:textId="77777777" w:rsidR="004163F5" w:rsidRDefault="00000000">
      <w:pPr>
        <w:spacing w:after="80"/>
      </w:pPr>
      <w:r>
        <w:t>What it means:</w:t>
      </w:r>
    </w:p>
    <w:p w14:paraId="121BD4B5" w14:textId="77777777" w:rsidR="004163F5" w:rsidRDefault="00000000">
      <w:pPr>
        <w:spacing w:after="80"/>
      </w:pPr>
      <w:r>
        <w:t>The computer is using older, weaker versions of SSL (a technology that encrypts internet connections). Old SSL versions have known weaknesses that attackers can use to break into encrypted connections.</w:t>
      </w:r>
    </w:p>
    <w:p w14:paraId="50BBDE1F" w14:textId="77777777" w:rsidR="004163F5" w:rsidRDefault="004163F5"/>
    <w:p w14:paraId="52453835" w14:textId="77777777" w:rsidR="004163F5" w:rsidRDefault="00000000">
      <w:pPr>
        <w:spacing w:after="80"/>
      </w:pPr>
      <w:r>
        <w:lastRenderedPageBreak/>
        <w:t>How to fix it:</w:t>
      </w:r>
    </w:p>
    <w:p w14:paraId="448A2724" w14:textId="77777777" w:rsidR="004163F5" w:rsidRDefault="00000000">
      <w:pPr>
        <w:pStyle w:val="ListBullet"/>
      </w:pPr>
      <w:r>
        <w:t>Disable old SSL versions (SSL 2.0 and SSL 3.0)</w:t>
      </w:r>
    </w:p>
    <w:p w14:paraId="030C5A69" w14:textId="77777777" w:rsidR="004163F5" w:rsidRDefault="00000000">
      <w:pPr>
        <w:pStyle w:val="ListBullet"/>
      </w:pPr>
      <w:r>
        <w:t>Make sure only TLS 1.2 or TLS 1.3 is used — these are the safe, modern versions</w:t>
      </w:r>
    </w:p>
    <w:p w14:paraId="0BF528D1" w14:textId="77777777" w:rsidR="004163F5" w:rsidRDefault="004163F5"/>
    <w:p w14:paraId="572B9605" w14:textId="77777777" w:rsidR="004163F5" w:rsidRDefault="00000000">
      <w:pPr>
        <w:spacing w:before="120" w:after="40"/>
      </w:pPr>
      <w:r>
        <w:rPr>
          <w:b/>
          <w:color w:val="1F4E79"/>
          <w:sz w:val="24"/>
        </w:rPr>
        <w:t>2.4  Informational Findings (not dangerous, just useful to know)</w:t>
      </w:r>
    </w:p>
    <w:p w14:paraId="3E272236" w14:textId="77777777" w:rsidR="004163F5" w:rsidRDefault="004163F5"/>
    <w:p w14:paraId="7E584B74" w14:textId="77777777" w:rsidR="004163F5" w:rsidRDefault="00000000">
      <w:pPr>
        <w:spacing w:after="80"/>
      </w:pPr>
      <w:r>
        <w:t>These are not real vulnerabilities. They just show what services and ports are active on the computer.</w:t>
      </w:r>
    </w:p>
    <w:p w14:paraId="1C53992E" w14:textId="77777777" w:rsidR="004163F5" w:rsidRDefault="004163F5"/>
    <w:tbl>
      <w:tblPr>
        <w:tblW w:w="0" w:type="auto"/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4163F5" w14:paraId="31A25CCD" w14:textId="77777777">
        <w:tc>
          <w:tcPr>
            <w:tcW w:w="31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4E282CE3" w14:textId="77777777" w:rsidR="004163F5" w:rsidRDefault="00000000">
            <w:r>
              <w:rPr>
                <w:b/>
                <w:color w:val="FFFFFF"/>
              </w:rPr>
              <w:t>Finding Name</w:t>
            </w:r>
          </w:p>
        </w:tc>
        <w:tc>
          <w:tcPr>
            <w:tcW w:w="31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764EDCA0" w14:textId="77777777" w:rsidR="004163F5" w:rsidRDefault="00000000">
            <w:r>
              <w:rPr>
                <w:b/>
                <w:color w:val="FFFFFF"/>
              </w:rPr>
              <w:t>Category</w:t>
            </w:r>
          </w:p>
        </w:tc>
        <w:tc>
          <w:tcPr>
            <w:tcW w:w="312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4A72D000" w14:textId="77777777" w:rsidR="004163F5" w:rsidRDefault="00000000">
            <w:r>
              <w:rPr>
                <w:b/>
                <w:color w:val="FFFFFF"/>
              </w:rPr>
              <w:t>Count</w:t>
            </w:r>
          </w:p>
        </w:tc>
      </w:tr>
      <w:tr w:rsidR="004163F5" w14:paraId="4B8FD62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3CCF0548" w14:textId="77777777" w:rsidR="004163F5" w:rsidRDefault="00000000">
            <w:r>
              <w:t>TLS Multiple Issues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6D0A68B4" w14:textId="77777777" w:rsidR="004163F5" w:rsidRDefault="00000000">
            <w:r>
              <w:t>General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435FC185" w14:textId="77777777" w:rsidR="004163F5" w:rsidRDefault="00000000">
            <w:r>
              <w:t>5</w:t>
            </w:r>
          </w:p>
        </w:tc>
      </w:tr>
      <w:tr w:rsidR="004163F5" w14:paraId="01593A8F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8181B11" w14:textId="77777777" w:rsidR="004163F5" w:rsidRDefault="00000000">
            <w:r>
              <w:t>SMB Multiple Issues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FD34725" w14:textId="77777777" w:rsidR="004163F5" w:rsidRDefault="00000000">
            <w:r>
              <w:t>Windows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75D4CD3" w14:textId="77777777" w:rsidR="004163F5" w:rsidRDefault="00000000">
            <w:r>
              <w:t>5</w:t>
            </w:r>
          </w:p>
        </w:tc>
      </w:tr>
      <w:tr w:rsidR="004163F5" w14:paraId="58EFE73A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572835BF" w14:textId="77777777" w:rsidR="004163F5" w:rsidRDefault="00000000">
            <w:r>
              <w:t>HTTP Multiple Issues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3CA2CA43" w14:textId="77777777" w:rsidR="004163F5" w:rsidRDefault="00000000">
            <w:r>
              <w:t>Web Servers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4C364488" w14:textId="77777777" w:rsidR="004163F5" w:rsidRDefault="00000000">
            <w:r>
              <w:t>2</w:t>
            </w:r>
          </w:p>
        </w:tc>
      </w:tr>
      <w:tr w:rsidR="004163F5" w14:paraId="6F9EF5B9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6868366" w14:textId="77777777" w:rsidR="004163F5" w:rsidRDefault="00000000">
            <w:r>
              <w:t>Netstat Portscanner (SSH)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16BA609" w14:textId="77777777" w:rsidR="004163F5" w:rsidRDefault="00000000">
            <w:r>
              <w:t>Port Scanners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9CD9A22" w14:textId="77777777" w:rsidR="004163F5" w:rsidRDefault="00000000">
            <w:r>
              <w:t>24</w:t>
            </w:r>
          </w:p>
        </w:tc>
      </w:tr>
      <w:tr w:rsidR="004163F5" w14:paraId="74812E0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40459F36" w14:textId="77777777" w:rsidR="004163F5" w:rsidRDefault="00000000">
            <w:r>
              <w:t>DCE Services Enumeration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49F9AEC3" w14:textId="77777777" w:rsidR="004163F5" w:rsidRDefault="00000000">
            <w:r>
              <w:t>Windows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0AB24802" w14:textId="77777777" w:rsidR="004163F5" w:rsidRDefault="00000000">
            <w:r>
              <w:t>8</w:t>
            </w:r>
          </w:p>
        </w:tc>
      </w:tr>
      <w:tr w:rsidR="004163F5" w14:paraId="3A74ABEF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AD05A7A" w14:textId="77777777" w:rsidR="004163F5" w:rsidRDefault="00000000">
            <w:r>
              <w:t>Service Detection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62BC52C" w14:textId="77777777" w:rsidR="004163F5" w:rsidRDefault="00000000">
            <w:r>
              <w:t>Service Detection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838146F" w14:textId="77777777" w:rsidR="004163F5" w:rsidRDefault="00000000">
            <w:r>
              <w:t>3</w:t>
            </w:r>
          </w:p>
        </w:tc>
      </w:tr>
      <w:tr w:rsidR="004163F5" w14:paraId="5F92F15B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28F4BFD9" w14:textId="77777777" w:rsidR="004163F5" w:rsidRDefault="00000000">
            <w:r>
              <w:t>Remote Services Not Using Encryption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5070C15F" w14:textId="77777777" w:rsidR="004163F5" w:rsidRDefault="00000000">
            <w:r>
              <w:t>General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10B735AD" w14:textId="77777777" w:rsidR="004163F5" w:rsidRDefault="00000000">
            <w:r>
              <w:t>2</w:t>
            </w:r>
          </w:p>
        </w:tc>
      </w:tr>
      <w:tr w:rsidR="004163F5" w14:paraId="663AB16C" w14:textId="77777777"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3422327" w14:textId="77777777" w:rsidR="004163F5" w:rsidRDefault="00000000">
            <w:r>
              <w:t>TLS Version 1.2 Protocol Detection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B4B42A5" w14:textId="77777777" w:rsidR="004163F5" w:rsidRDefault="00000000">
            <w:r>
              <w:t>Service Detection</w:t>
            </w:r>
          </w:p>
        </w:tc>
        <w:tc>
          <w:tcPr>
            <w:tcW w:w="3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48859D" w14:textId="77777777" w:rsidR="004163F5" w:rsidRDefault="00000000">
            <w:r>
              <w:t>2</w:t>
            </w:r>
          </w:p>
        </w:tc>
      </w:tr>
    </w:tbl>
    <w:p w14:paraId="74B570D2" w14:textId="77777777" w:rsidR="004163F5" w:rsidRDefault="004163F5"/>
    <w:p w14:paraId="6FB61A67" w14:textId="77777777" w:rsidR="004163F5" w:rsidRDefault="00000000">
      <w:r>
        <w:br w:type="page"/>
      </w:r>
    </w:p>
    <w:p w14:paraId="381FD3D6" w14:textId="77777777" w:rsidR="004163F5" w:rsidRDefault="00000000">
      <w:pPr>
        <w:shd w:val="clear" w:color="auto" w:fill="1F4E79"/>
        <w:spacing w:before="160" w:after="120"/>
      </w:pPr>
      <w:r>
        <w:rPr>
          <w:b/>
          <w:color w:val="FFFFFF"/>
          <w:sz w:val="26"/>
        </w:rPr>
        <w:lastRenderedPageBreak/>
        <w:t xml:space="preserve">  3. Key Concepts</w:t>
      </w:r>
    </w:p>
    <w:p w14:paraId="380E7A4E" w14:textId="77777777" w:rsidR="004163F5" w:rsidRDefault="004163F5"/>
    <w:p w14:paraId="1E76D9B4" w14:textId="77777777" w:rsidR="004163F5" w:rsidRDefault="00000000">
      <w:pPr>
        <w:spacing w:before="120" w:after="40"/>
      </w:pPr>
      <w:r>
        <w:rPr>
          <w:b/>
          <w:color w:val="1F4E79"/>
          <w:sz w:val="24"/>
        </w:rPr>
        <w:t>What is Vulnerability Scanning?</w:t>
      </w:r>
    </w:p>
    <w:p w14:paraId="508AA049" w14:textId="77777777" w:rsidR="004163F5" w:rsidRDefault="00000000">
      <w:pPr>
        <w:spacing w:after="80"/>
      </w:pPr>
      <w:r>
        <w:t>It is an automatic process where a tool checks your computer for known security weaknesses. Think of it like a doctor running tests on your body — it checks everything and tells you what needs to be fixed.</w:t>
      </w:r>
    </w:p>
    <w:p w14:paraId="7133FED0" w14:textId="77777777" w:rsidR="004163F5" w:rsidRDefault="004163F5"/>
    <w:p w14:paraId="72C359C9" w14:textId="77777777" w:rsidR="004163F5" w:rsidRDefault="00000000">
      <w:pPr>
        <w:spacing w:before="120" w:after="40"/>
      </w:pPr>
      <w:r>
        <w:rPr>
          <w:b/>
          <w:color w:val="1F4E79"/>
          <w:sz w:val="24"/>
        </w:rPr>
        <w:t>Vulnerability Scanning vs Penetration Testing</w:t>
      </w:r>
    </w:p>
    <w:p w14:paraId="4B586755" w14:textId="77777777" w:rsidR="004163F5" w:rsidRDefault="004163F5"/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163F5" w14:paraId="17AF8FBB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4E79"/>
          </w:tcPr>
          <w:p w14:paraId="198116B3" w14:textId="77777777" w:rsidR="004163F5" w:rsidRDefault="00000000">
            <w:r>
              <w:rPr>
                <w:b/>
                <w:color w:val="FFFFFF"/>
              </w:rPr>
              <w:t>Vulnerability Scanning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E75B6"/>
          </w:tcPr>
          <w:p w14:paraId="08509D4F" w14:textId="77777777" w:rsidR="004163F5" w:rsidRDefault="00000000">
            <w:r>
              <w:rPr>
                <w:b/>
                <w:color w:val="FFFFFF"/>
              </w:rPr>
              <w:t>Penetration Testing</w:t>
            </w:r>
          </w:p>
        </w:tc>
      </w:tr>
      <w:tr w:rsidR="004163F5" w14:paraId="49F6DA27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4529BCF8" w14:textId="77777777" w:rsidR="004163F5" w:rsidRDefault="00000000">
            <w:r>
              <w:t>Done by a tool automatically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6D434D3C" w14:textId="77777777" w:rsidR="004163F5" w:rsidRDefault="00000000">
            <w:r>
              <w:t>Done by a human security expert</w:t>
            </w:r>
          </w:p>
        </w:tc>
      </w:tr>
      <w:tr w:rsidR="004163F5" w14:paraId="34C04451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E1BDE9D" w14:textId="77777777" w:rsidR="004163F5" w:rsidRDefault="00000000">
            <w:r>
              <w:t>Just finds weaknesses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E37FBB6" w14:textId="77777777" w:rsidR="004163F5" w:rsidRDefault="00000000">
            <w:r>
              <w:t>Actually tries to exploit the weakness</w:t>
            </w:r>
          </w:p>
        </w:tc>
      </w:tr>
      <w:tr w:rsidR="004163F5" w14:paraId="5738B197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4F09B10A" w14:textId="77777777" w:rsidR="004163F5" w:rsidRDefault="00000000">
            <w:r>
              <w:t>Safe, no damage done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3FB"/>
          </w:tcPr>
          <w:p w14:paraId="41D9AFC3" w14:textId="77777777" w:rsidR="004163F5" w:rsidRDefault="00000000">
            <w:r>
              <w:t>Can sometimes cause disruption</w:t>
            </w:r>
          </w:p>
        </w:tc>
      </w:tr>
      <w:tr w:rsidR="004163F5" w14:paraId="0E88383E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501E152" w14:textId="77777777" w:rsidR="004163F5" w:rsidRDefault="00000000">
            <w:r>
              <w:t>Quick and broad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2DDD1C" w14:textId="77777777" w:rsidR="004163F5" w:rsidRDefault="00000000">
            <w:r>
              <w:t>Slow and deep</w:t>
            </w:r>
          </w:p>
        </w:tc>
      </w:tr>
    </w:tbl>
    <w:p w14:paraId="1AE2576D" w14:textId="77777777" w:rsidR="004163F5" w:rsidRDefault="004163F5"/>
    <w:p w14:paraId="7840AD36" w14:textId="77777777" w:rsidR="004163F5" w:rsidRDefault="00000000">
      <w:pPr>
        <w:spacing w:before="120" w:after="40"/>
      </w:pPr>
      <w:r>
        <w:rPr>
          <w:b/>
          <w:color w:val="1F4E79"/>
          <w:sz w:val="24"/>
        </w:rPr>
        <w:t>What is CVSS?</w:t>
      </w:r>
    </w:p>
    <w:p w14:paraId="6441EECB" w14:textId="77777777" w:rsidR="004163F5" w:rsidRDefault="00000000">
      <w:pPr>
        <w:spacing w:after="80"/>
      </w:pPr>
      <w:r>
        <w:t>CVSS stands for Common Vulnerability Scoring System. It gives every vulnerability a score from 0 to 10 to show how serious it is: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680"/>
        <w:gridCol w:w="4680"/>
      </w:tblGrid>
      <w:tr w:rsidR="004163F5" w14:paraId="4BA48A3A" w14:textId="77777777">
        <w:tc>
          <w:tcPr>
            <w:tcW w:w="4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5072DD74" w14:textId="77777777" w:rsidR="004163F5" w:rsidRDefault="00000000">
            <w:r>
              <w:rPr>
                <w:b/>
                <w:color w:val="FFFFFF"/>
              </w:rPr>
              <w:t>Severity</w:t>
            </w:r>
          </w:p>
        </w:tc>
        <w:tc>
          <w:tcPr>
            <w:tcW w:w="46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1F4E79"/>
          </w:tcPr>
          <w:p w14:paraId="61A680B5" w14:textId="77777777" w:rsidR="004163F5" w:rsidRDefault="00000000">
            <w:r>
              <w:rPr>
                <w:b/>
                <w:color w:val="FFFFFF"/>
              </w:rPr>
              <w:t>Score</w:t>
            </w:r>
          </w:p>
        </w:tc>
      </w:tr>
      <w:tr w:rsidR="004163F5" w14:paraId="03D7E897" w14:textId="77777777">
        <w:tc>
          <w:tcPr>
            <w:tcW w:w="4680" w:type="dxa"/>
            <w:tcBorders>
              <w:top w:val="single" w:sz="4" w:space="0" w:color="C00000"/>
              <w:left w:val="single" w:sz="4" w:space="0" w:color="C00000"/>
              <w:bottom w:val="single" w:sz="4" w:space="0" w:color="C00000"/>
              <w:right w:val="single" w:sz="4" w:space="0" w:color="C00000"/>
            </w:tcBorders>
            <w:shd w:val="clear" w:color="auto" w:fill="C00000"/>
          </w:tcPr>
          <w:p w14:paraId="0257B12F" w14:textId="77777777" w:rsidR="004163F5" w:rsidRDefault="00000000">
            <w:r>
              <w:rPr>
                <w:b/>
                <w:color w:val="FFFFFF"/>
              </w:rPr>
              <w:t>Critical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793510F1" w14:textId="77777777" w:rsidR="004163F5" w:rsidRDefault="00000000">
            <w:r>
              <w:t>9.0 – 10.0</w:t>
            </w:r>
          </w:p>
        </w:tc>
      </w:tr>
      <w:tr w:rsidR="004163F5" w14:paraId="665C70B3" w14:textId="77777777">
        <w:tc>
          <w:tcPr>
            <w:tcW w:w="4680" w:type="dxa"/>
            <w:tcBorders>
              <w:top w:val="single" w:sz="4" w:space="0" w:color="FF4500"/>
              <w:left w:val="single" w:sz="4" w:space="0" w:color="FF4500"/>
              <w:bottom w:val="single" w:sz="4" w:space="0" w:color="FF4500"/>
              <w:right w:val="single" w:sz="4" w:space="0" w:color="FF4500"/>
            </w:tcBorders>
            <w:shd w:val="clear" w:color="auto" w:fill="FF4500"/>
          </w:tcPr>
          <w:p w14:paraId="0D0296CA" w14:textId="77777777" w:rsidR="004163F5" w:rsidRDefault="00000000">
            <w:r>
              <w:rPr>
                <w:b/>
                <w:color w:val="FFFFFF"/>
              </w:rPr>
              <w:t>High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375F841F" w14:textId="77777777" w:rsidR="004163F5" w:rsidRDefault="00000000">
            <w:r>
              <w:t>7.0 – 8.9</w:t>
            </w:r>
          </w:p>
        </w:tc>
      </w:tr>
      <w:tr w:rsidR="004163F5" w14:paraId="3CCBC49F" w14:textId="77777777">
        <w:tc>
          <w:tcPr>
            <w:tcW w:w="4680" w:type="dxa"/>
            <w:tcBorders>
              <w:top w:val="single" w:sz="4" w:space="0" w:color="FFC000"/>
              <w:left w:val="single" w:sz="4" w:space="0" w:color="FFC000"/>
              <w:bottom w:val="single" w:sz="4" w:space="0" w:color="FFC000"/>
              <w:right w:val="single" w:sz="4" w:space="0" w:color="FFC000"/>
            </w:tcBorders>
            <w:shd w:val="clear" w:color="auto" w:fill="FFC000"/>
          </w:tcPr>
          <w:p w14:paraId="035C8242" w14:textId="77777777" w:rsidR="004163F5" w:rsidRDefault="00000000">
            <w:r>
              <w:rPr>
                <w:b/>
                <w:color w:val="FFFFFF"/>
              </w:rPr>
              <w:t>Medium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0EFDE1CA" w14:textId="77777777" w:rsidR="004163F5" w:rsidRDefault="00000000">
            <w:r>
              <w:t>4.0 – 6.9</w:t>
            </w:r>
          </w:p>
        </w:tc>
      </w:tr>
      <w:tr w:rsidR="004163F5" w14:paraId="6A4960FD" w14:textId="77777777">
        <w:tc>
          <w:tcPr>
            <w:tcW w:w="4680" w:type="dxa"/>
            <w:tcBorders>
              <w:top w:val="single" w:sz="4" w:space="0" w:color="70AD47"/>
              <w:left w:val="single" w:sz="4" w:space="0" w:color="70AD47"/>
              <w:bottom w:val="single" w:sz="4" w:space="0" w:color="70AD47"/>
              <w:right w:val="single" w:sz="4" w:space="0" w:color="70AD47"/>
            </w:tcBorders>
            <w:shd w:val="clear" w:color="auto" w:fill="70AD47"/>
          </w:tcPr>
          <w:p w14:paraId="7042D11D" w14:textId="77777777" w:rsidR="004163F5" w:rsidRDefault="00000000">
            <w:r>
              <w:rPr>
                <w:b/>
                <w:color w:val="FFFFFF"/>
              </w:rPr>
              <w:t>Low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4E5D3F11" w14:textId="77777777" w:rsidR="004163F5" w:rsidRDefault="00000000">
            <w:r>
              <w:t>0.1 – 3.9</w:t>
            </w:r>
          </w:p>
        </w:tc>
      </w:tr>
      <w:tr w:rsidR="004163F5" w14:paraId="28570991" w14:textId="77777777">
        <w:tc>
          <w:tcPr>
            <w:tcW w:w="4680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1C1AC6BE" w14:textId="77777777" w:rsidR="004163F5" w:rsidRDefault="00000000">
            <w:r>
              <w:rPr>
                <w:b/>
                <w:color w:val="FFFFFF"/>
              </w:rPr>
              <w:t>Info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9F9F9"/>
          </w:tcPr>
          <w:p w14:paraId="4A473207" w14:textId="77777777" w:rsidR="004163F5" w:rsidRDefault="00000000">
            <w:r>
              <w:t>0</w:t>
            </w:r>
          </w:p>
        </w:tc>
      </w:tr>
    </w:tbl>
    <w:p w14:paraId="2E16BD0B" w14:textId="77777777" w:rsidR="004163F5" w:rsidRDefault="004163F5"/>
    <w:p w14:paraId="395F1FC5" w14:textId="77777777" w:rsidR="004163F5" w:rsidRDefault="00000000">
      <w:pPr>
        <w:spacing w:before="120" w:after="40"/>
      </w:pPr>
      <w:r>
        <w:rPr>
          <w:b/>
          <w:color w:val="1F4E79"/>
          <w:sz w:val="24"/>
        </w:rPr>
        <w:t>What is a False Positive?</w:t>
      </w:r>
    </w:p>
    <w:p w14:paraId="11529B11" w14:textId="77777777" w:rsidR="004163F5" w:rsidRDefault="00000000">
      <w:pPr>
        <w:spacing w:after="80"/>
      </w:pPr>
      <w:r>
        <w:t>A false positive is when the scanner says there is a problem, but actually there isn't one. This can happen because the tool's database is outdated or the scan settings are wrong. That's why you should always double-check important findings manually.</w:t>
      </w:r>
    </w:p>
    <w:p w14:paraId="29138E21" w14:textId="77777777" w:rsidR="004163F5" w:rsidRDefault="004163F5"/>
    <w:p w14:paraId="6E404F3E" w14:textId="77777777" w:rsidR="004163F5" w:rsidRDefault="00000000">
      <w:pPr>
        <w:spacing w:before="120" w:after="40"/>
      </w:pPr>
      <w:r>
        <w:rPr>
          <w:b/>
          <w:color w:val="1F4E79"/>
          <w:sz w:val="24"/>
        </w:rPr>
        <w:lastRenderedPageBreak/>
        <w:t>How Often Should You Scan?</w:t>
      </w:r>
    </w:p>
    <w:p w14:paraId="342CF3C3" w14:textId="77777777" w:rsidR="004163F5" w:rsidRDefault="00000000">
      <w:pPr>
        <w:pStyle w:val="ListBullet"/>
      </w:pPr>
      <w:r>
        <w:t>Personal computer: once a month</w:t>
      </w:r>
    </w:p>
    <w:p w14:paraId="3B904B98" w14:textId="77777777" w:rsidR="004163F5" w:rsidRDefault="00000000">
      <w:pPr>
        <w:pStyle w:val="ListBullet"/>
      </w:pPr>
      <w:r>
        <w:t>Work computers: once a week</w:t>
      </w:r>
    </w:p>
    <w:p w14:paraId="29B0D233" w14:textId="77777777" w:rsidR="004163F5" w:rsidRDefault="00000000">
      <w:pPr>
        <w:pStyle w:val="ListBullet"/>
      </w:pPr>
      <w:r>
        <w:t>Always scan after installing new software or making big changes</w:t>
      </w:r>
    </w:p>
    <w:p w14:paraId="7F7CA90B" w14:textId="77777777" w:rsidR="004163F5" w:rsidRDefault="004163F5"/>
    <w:p w14:paraId="6C6E05E0" w14:textId="77777777" w:rsidR="004163F5" w:rsidRDefault="00000000">
      <w:pPr>
        <w:spacing w:before="120" w:after="40"/>
      </w:pPr>
      <w:r>
        <w:rPr>
          <w:b/>
          <w:color w:val="1F4E79"/>
          <w:sz w:val="24"/>
        </w:rPr>
        <w:t>How to Prioritize Fixes?</w:t>
      </w:r>
    </w:p>
    <w:p w14:paraId="53E45E61" w14:textId="77777777" w:rsidR="004163F5" w:rsidRDefault="00000000">
      <w:pPr>
        <w:pStyle w:val="ListBullet"/>
      </w:pPr>
      <w:r>
        <w:t>Fix Critical and High issues first — these are the most dangerous</w:t>
      </w:r>
    </w:p>
    <w:p w14:paraId="7B05A0C0" w14:textId="77777777" w:rsidR="004163F5" w:rsidRDefault="00000000">
      <w:pPr>
        <w:pStyle w:val="ListBullet"/>
      </w:pPr>
      <w:r>
        <w:t>Then fix Medium issues</w:t>
      </w:r>
    </w:p>
    <w:p w14:paraId="21F4ED13" w14:textId="77777777" w:rsidR="004163F5" w:rsidRDefault="00000000">
      <w:pPr>
        <w:pStyle w:val="ListBullet"/>
      </w:pPr>
      <w:r>
        <w:t>Then Low issues</w:t>
      </w:r>
    </w:p>
    <w:p w14:paraId="4C37A72D" w14:textId="77777777" w:rsidR="004163F5" w:rsidRDefault="00000000">
      <w:pPr>
        <w:pStyle w:val="ListBullet"/>
      </w:pPr>
      <w:r>
        <w:t>Just keep an eye on Info findings</w:t>
      </w:r>
    </w:p>
    <w:p w14:paraId="3E59065A" w14:textId="77777777" w:rsidR="002514E5" w:rsidRDefault="002514E5" w:rsidP="002514E5">
      <w:pPr>
        <w:pStyle w:val="ListBullet"/>
        <w:numPr>
          <w:ilvl w:val="0"/>
          <w:numId w:val="0"/>
        </w:numPr>
        <w:ind w:left="360" w:hanging="360"/>
      </w:pPr>
    </w:p>
    <w:p w14:paraId="01466A6A" w14:textId="77777777" w:rsidR="002514E5" w:rsidRDefault="002514E5" w:rsidP="002514E5">
      <w:pPr>
        <w:pStyle w:val="ListBullet"/>
        <w:numPr>
          <w:ilvl w:val="0"/>
          <w:numId w:val="0"/>
        </w:numPr>
        <w:ind w:left="360" w:hanging="360"/>
      </w:pPr>
    </w:p>
    <w:p w14:paraId="458E6C99" w14:textId="77777777" w:rsidR="002514E5" w:rsidRDefault="002514E5" w:rsidP="002514E5">
      <w:pPr>
        <w:pStyle w:val="ListBullet"/>
        <w:numPr>
          <w:ilvl w:val="0"/>
          <w:numId w:val="0"/>
        </w:numPr>
        <w:ind w:left="360" w:hanging="360"/>
      </w:pPr>
    </w:p>
    <w:p w14:paraId="135772EC" w14:textId="77777777" w:rsidR="002514E5" w:rsidRDefault="002514E5" w:rsidP="002514E5">
      <w:pPr>
        <w:shd w:val="clear" w:color="auto" w:fill="1F4E79"/>
        <w:spacing w:before="160" w:after="120"/>
      </w:pPr>
      <w:r>
        <w:rPr>
          <w:b/>
          <w:color w:val="FFFFFF"/>
          <w:sz w:val="26"/>
        </w:rPr>
        <w:t xml:space="preserve">  4. Conclusion</w:t>
      </w:r>
    </w:p>
    <w:p w14:paraId="1CE0839B" w14:textId="77777777" w:rsidR="002514E5" w:rsidRDefault="002514E5" w:rsidP="002514E5"/>
    <w:p w14:paraId="6C2589CD" w14:textId="77777777" w:rsidR="002514E5" w:rsidRDefault="002514E5" w:rsidP="002514E5">
      <w:pPr>
        <w:spacing w:after="80"/>
      </w:pPr>
      <w:r>
        <w:t>The scan found 28 issues in total on my Windows 10 laptop. Most of them were just informational. The two issues that actually need to be fixed are:</w:t>
      </w:r>
    </w:p>
    <w:p w14:paraId="77247C06" w14:textId="77777777" w:rsidR="002514E5" w:rsidRDefault="002514E5" w:rsidP="002514E5">
      <w:pPr>
        <w:pStyle w:val="ListBullet"/>
      </w:pPr>
      <w:r>
        <w:t>Oracle TNS Listener — HIGH risk (CVSS 7.3) — should be disabled or updated</w:t>
      </w:r>
    </w:p>
    <w:p w14:paraId="4DB6EA70" w14:textId="77777777" w:rsidR="002514E5" w:rsidRDefault="002514E5" w:rsidP="002514E5">
      <w:pPr>
        <w:pStyle w:val="ListBullet"/>
      </w:pPr>
      <w:r>
        <w:t>SMB Signing Not Required — MEDIUM risk (CVSS 5.3) — should be enabled in Windows settings</w:t>
      </w:r>
    </w:p>
    <w:p w14:paraId="7D4CB90E" w14:textId="77777777" w:rsidR="002514E5" w:rsidRDefault="002514E5" w:rsidP="002514E5"/>
    <w:p w14:paraId="03643D49" w14:textId="77777777" w:rsidR="002514E5" w:rsidRDefault="002514E5" w:rsidP="002514E5">
      <w:pPr>
        <w:spacing w:after="80"/>
      </w:pPr>
      <w:r>
        <w:t>This task taught me how to use a real vulnerability scanner, read a security report, and understand what the findings mean. Regular scanning is important to keep any computer safe.</w:t>
      </w:r>
    </w:p>
    <w:p w14:paraId="378FBBEA" w14:textId="77777777" w:rsidR="002514E5" w:rsidRDefault="002514E5" w:rsidP="002514E5"/>
    <w:p w14:paraId="2028C1CC" w14:textId="77777777" w:rsidR="002514E5" w:rsidRDefault="002514E5" w:rsidP="002514E5"/>
    <w:p w14:paraId="0E1548CF" w14:textId="77777777" w:rsidR="004163F5" w:rsidRDefault="004163F5"/>
    <w:p w14:paraId="1FB05915" w14:textId="5B9A73AC" w:rsidR="004163F5" w:rsidRPr="002514E5" w:rsidRDefault="00000000" w:rsidP="002514E5">
      <w:r>
        <w:br w:type="page"/>
      </w:r>
    </w:p>
    <w:sectPr w:rsidR="004163F5" w:rsidRPr="002514E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8476889">
    <w:abstractNumId w:val="8"/>
  </w:num>
  <w:num w:numId="2" w16cid:durableId="117073364">
    <w:abstractNumId w:val="6"/>
  </w:num>
  <w:num w:numId="3" w16cid:durableId="176964706">
    <w:abstractNumId w:val="5"/>
  </w:num>
  <w:num w:numId="4" w16cid:durableId="521864798">
    <w:abstractNumId w:val="4"/>
  </w:num>
  <w:num w:numId="5" w16cid:durableId="798492328">
    <w:abstractNumId w:val="7"/>
  </w:num>
  <w:num w:numId="6" w16cid:durableId="120004896">
    <w:abstractNumId w:val="3"/>
  </w:num>
  <w:num w:numId="7" w16cid:durableId="2064257792">
    <w:abstractNumId w:val="2"/>
  </w:num>
  <w:num w:numId="8" w16cid:durableId="1237856003">
    <w:abstractNumId w:val="1"/>
  </w:num>
  <w:num w:numId="9" w16cid:durableId="2790731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514E5"/>
    <w:rsid w:val="00262F89"/>
    <w:rsid w:val="0029639D"/>
    <w:rsid w:val="00326F90"/>
    <w:rsid w:val="004163F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6EE6FB2"/>
  <w14:defaultImageDpi w14:val="300"/>
  <w15:docId w15:val="{AF81C394-8543-461B-BB98-952509C9C6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685</Words>
  <Characters>3908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Khushi Hegde</cp:lastModifiedBy>
  <cp:revision>2</cp:revision>
  <dcterms:created xsi:type="dcterms:W3CDTF">2013-12-23T23:15:00Z</dcterms:created>
  <dcterms:modified xsi:type="dcterms:W3CDTF">2026-06-03T08:25:00Z</dcterms:modified>
  <cp:category/>
</cp:coreProperties>
</file>